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7304C" w14:textId="7CCF11F5" w:rsidR="0023088D" w:rsidRDefault="00000000" w:rsidP="0023088D">
      <w:pPr>
        <w:pStyle w:val="Heading1"/>
        <w:pBdr>
          <w:bottom w:val="single" w:sz="12" w:space="1" w:color="auto"/>
        </w:pBdr>
      </w:pPr>
      <w:r>
        <w:t>[</w:t>
      </w:r>
      <w:r w:rsidR="0023088D">
        <w:t>Introduction</w:t>
      </w:r>
      <w:r>
        <w:t>]</w:t>
      </w:r>
    </w:p>
    <w:p w14:paraId="26E9E2BC" w14:textId="2E1391A5" w:rsidR="0023088D" w:rsidRDefault="0023088D" w:rsidP="00137170">
      <w:pPr>
        <w:pStyle w:val="Heading2"/>
        <w:spacing w:before="0"/>
      </w:pPr>
      <w:r>
        <w:t>Collector Narrative</w:t>
      </w:r>
    </w:p>
    <w:p w14:paraId="75ABFABE" w14:textId="74EAC07B" w:rsidR="0023088D" w:rsidRDefault="0023088D" w:rsidP="00137170">
      <w:pPr>
        <w:pStyle w:val="Heading2"/>
        <w:spacing w:before="0"/>
      </w:pPr>
      <w:r>
        <w:t>Story</w:t>
      </w:r>
      <w:r w:rsidR="00137170">
        <w:t>:</w:t>
      </w:r>
    </w:p>
    <w:p w14:paraId="7D5D535C" w14:textId="77777777" w:rsidR="00137170" w:rsidRDefault="00137170" w:rsidP="0023088D">
      <w:pPr>
        <w:rPr>
          <w:b/>
        </w:rPr>
      </w:pPr>
    </w:p>
    <w:p w14:paraId="2D3D9327" w14:textId="77777777" w:rsidR="00137170" w:rsidRDefault="00137170" w:rsidP="0023088D">
      <w:pPr>
        <w:rPr>
          <w:b/>
        </w:rPr>
      </w:pPr>
    </w:p>
    <w:p w14:paraId="308F3FED" w14:textId="77777777" w:rsidR="00137170" w:rsidRDefault="00137170" w:rsidP="0023088D">
      <w:pPr>
        <w:rPr>
          <w:b/>
        </w:rPr>
      </w:pPr>
    </w:p>
    <w:p w14:paraId="2CA7233F" w14:textId="77777777" w:rsidR="00137170" w:rsidRDefault="00137170" w:rsidP="0023088D">
      <w:pPr>
        <w:rPr>
          <w:b/>
        </w:rPr>
      </w:pPr>
    </w:p>
    <w:p w14:paraId="4F720F38" w14:textId="77777777" w:rsidR="00137170" w:rsidRDefault="00137170" w:rsidP="0023088D">
      <w:pPr>
        <w:rPr>
          <w:b/>
        </w:rPr>
      </w:pPr>
    </w:p>
    <w:p w14:paraId="61D0B087" w14:textId="77777777" w:rsidR="00137170" w:rsidRDefault="00137170" w:rsidP="0023088D">
      <w:pPr>
        <w:rPr>
          <w:b/>
        </w:rPr>
      </w:pPr>
    </w:p>
    <w:p w14:paraId="29972818" w14:textId="0405A7DB" w:rsidR="0023088D" w:rsidRDefault="0023088D" w:rsidP="0023088D">
      <w:r w:rsidRPr="00137170">
        <w:rPr>
          <w:b/>
        </w:rPr>
        <w:t xml:space="preserve">Related References: Catalogue ID: </w:t>
      </w:r>
    </w:p>
    <w:p w14:paraId="26EBD015" w14:textId="369CFA7C" w:rsidR="0023088D" w:rsidRDefault="0023088D" w:rsidP="0023088D">
      <w:pPr>
        <w:pStyle w:val="Heading2"/>
      </w:pPr>
      <w:r>
        <w:t>Pictures</w:t>
      </w:r>
      <w:r w:rsidR="00137170">
        <w:t>:</w:t>
      </w:r>
    </w:p>
    <w:p w14:paraId="69B485DD" w14:textId="77777777" w:rsidR="00DD2355" w:rsidRDefault="00000000">
      <w:r>
        <w:t>__________________________________</w:t>
      </w:r>
    </w:p>
    <w:p w14:paraId="4D8060F3" w14:textId="3F422B3B" w:rsidR="00DD2355" w:rsidRDefault="00000000">
      <w:pPr>
        <w:pStyle w:val="Heading2"/>
      </w:pPr>
      <w:r>
        <w:t>Additional Information - Provenance, Cultural Context</w:t>
      </w:r>
      <w:r w:rsidR="00137170">
        <w:t>:</w:t>
      </w:r>
    </w:p>
    <w:p w14:paraId="5114392C" w14:textId="77777777" w:rsidR="00DD2355" w:rsidRDefault="00000000">
      <w:pPr>
        <w:pStyle w:val="ListBullet"/>
      </w:pPr>
      <w:r>
        <w:rPr>
          <w:b/>
        </w:rPr>
        <w:t>What</w:t>
      </w:r>
    </w:p>
    <w:p w14:paraId="0FE2203C" w14:textId="77777777" w:rsidR="00DD2355" w:rsidRDefault="00000000">
      <w:pPr>
        <w:pStyle w:val="ListBullet"/>
      </w:pPr>
      <w:r>
        <w:rPr>
          <w:b/>
        </w:rPr>
        <w:t>Where</w:t>
      </w:r>
    </w:p>
    <w:p w14:paraId="70FB49B4" w14:textId="77777777" w:rsidR="00DD2355" w:rsidRDefault="00000000">
      <w:pPr>
        <w:pStyle w:val="ListBullet"/>
      </w:pPr>
      <w:r>
        <w:rPr>
          <w:b/>
        </w:rPr>
        <w:t>When</w:t>
      </w:r>
    </w:p>
    <w:p w14:paraId="73476929" w14:textId="77777777" w:rsidR="00DD2355" w:rsidRDefault="00000000">
      <w:pPr>
        <w:pStyle w:val="ListBullet"/>
      </w:pPr>
      <w:r>
        <w:rPr>
          <w:b/>
        </w:rPr>
        <w:t>Why</w:t>
      </w:r>
    </w:p>
    <w:p w14:paraId="159A43F5" w14:textId="77777777" w:rsidR="00DD2355" w:rsidRDefault="00000000">
      <w:pPr>
        <w:pStyle w:val="ListBullet"/>
      </w:pPr>
      <w:r>
        <w:rPr>
          <w:b/>
        </w:rPr>
        <w:t>Who</w:t>
      </w:r>
    </w:p>
    <w:p w14:paraId="5A2DBD6F" w14:textId="77777777" w:rsidR="00DD2355" w:rsidRDefault="00000000">
      <w:pPr>
        <w:pStyle w:val="ListBullet"/>
      </w:pPr>
      <w:r>
        <w:rPr>
          <w:b/>
        </w:rPr>
        <w:t>How</w:t>
      </w:r>
    </w:p>
    <w:p w14:paraId="27C92457" w14:textId="77777777" w:rsidR="00DD2355" w:rsidRDefault="00000000">
      <w:r>
        <w:t>__________________________________</w:t>
      </w:r>
    </w:p>
    <w:p w14:paraId="6A83EF5A" w14:textId="77777777" w:rsidR="00DD2355" w:rsidRDefault="00000000" w:rsidP="00137170">
      <w:pPr>
        <w:pStyle w:val="Heading2"/>
        <w:spacing w:before="0"/>
      </w:pPr>
      <w:r>
        <w:t>Physical Attributes</w:t>
      </w:r>
    </w:p>
    <w:p w14:paraId="6282300D" w14:textId="77777777" w:rsidR="00DD2355" w:rsidRDefault="00000000" w:rsidP="00137170">
      <w:pPr>
        <w:pStyle w:val="Heading3"/>
        <w:spacing w:before="0"/>
      </w:pPr>
      <w:r>
        <w:t>Materials</w:t>
      </w:r>
    </w:p>
    <w:p w14:paraId="377A5331" w14:textId="77777777" w:rsidR="00DD2355" w:rsidRDefault="00000000">
      <w:pPr>
        <w:pStyle w:val="ListBullet"/>
      </w:pPr>
      <w:r>
        <w:t>[Material 1]</w:t>
      </w:r>
    </w:p>
    <w:p w14:paraId="6AD64AED" w14:textId="77777777" w:rsidR="00DD2355" w:rsidRDefault="00000000">
      <w:pPr>
        <w:pStyle w:val="ListBullet"/>
      </w:pPr>
      <w:r>
        <w:t>[Material 2]</w:t>
      </w:r>
    </w:p>
    <w:p w14:paraId="3A0554EB" w14:textId="77777777" w:rsidR="00DD2355" w:rsidRDefault="00000000">
      <w:pPr>
        <w:pStyle w:val="Heading3"/>
      </w:pPr>
      <w:r>
        <w:t>Dimensions</w:t>
      </w:r>
    </w:p>
    <w:p w14:paraId="799787B8" w14:textId="77777777" w:rsidR="00DD2355" w:rsidRDefault="00000000">
      <w:pPr>
        <w:pStyle w:val="ListBullet"/>
      </w:pPr>
      <w:r>
        <w:t>Height: [X] cm</w:t>
      </w:r>
    </w:p>
    <w:p w14:paraId="453EA191" w14:textId="77777777" w:rsidR="00DD2355" w:rsidRDefault="00000000">
      <w:pPr>
        <w:pStyle w:val="ListBullet"/>
      </w:pPr>
      <w:r>
        <w:t>Width: [X] cm</w:t>
      </w:r>
    </w:p>
    <w:p w14:paraId="0EC91DF5" w14:textId="77777777" w:rsidR="00DD2355" w:rsidRDefault="00000000">
      <w:pPr>
        <w:pStyle w:val="Heading3"/>
      </w:pPr>
      <w:r>
        <w:t>Estimated Age</w:t>
      </w:r>
    </w:p>
    <w:p w14:paraId="548EF128" w14:textId="77777777" w:rsidR="00DD2355" w:rsidRDefault="00000000">
      <w:pPr>
        <w:pStyle w:val="ListBullet"/>
      </w:pPr>
      <w:r>
        <w:t>[Estimated Age]</w:t>
      </w:r>
    </w:p>
    <w:p w14:paraId="0AC66B5E" w14:textId="77777777" w:rsidR="00DD2355" w:rsidRDefault="00000000">
      <w:pPr>
        <w:pStyle w:val="Heading3"/>
      </w:pPr>
      <w:r>
        <w:t>Adornments</w:t>
      </w:r>
    </w:p>
    <w:p w14:paraId="7911B4D6" w14:textId="77777777" w:rsidR="00DD2355" w:rsidRDefault="00000000">
      <w:pPr>
        <w:pStyle w:val="ListBullet"/>
      </w:pPr>
      <w:r>
        <w:t>[Adornments]</w:t>
      </w:r>
    </w:p>
    <w:p w14:paraId="37535EB8" w14:textId="77777777" w:rsidR="00DD2355" w:rsidRDefault="00000000">
      <w:pPr>
        <w:pStyle w:val="Heading3"/>
      </w:pPr>
      <w:r>
        <w:t>Condition</w:t>
      </w:r>
    </w:p>
    <w:p w14:paraId="14657EC1" w14:textId="77777777" w:rsidR="00DD2355" w:rsidRDefault="00000000">
      <w:pPr>
        <w:pStyle w:val="ListBullet"/>
      </w:pPr>
      <w:r>
        <w:t>[Condition]</w:t>
      </w:r>
    </w:p>
    <w:p w14:paraId="14BC77A6" w14:textId="77777777" w:rsidR="00DD2355" w:rsidRDefault="00000000">
      <w:r>
        <w:t>__________________________________</w:t>
      </w:r>
    </w:p>
    <w:sectPr w:rsidR="00DD2355" w:rsidSect="001371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749504">
    <w:abstractNumId w:val="8"/>
  </w:num>
  <w:num w:numId="2" w16cid:durableId="376978798">
    <w:abstractNumId w:val="6"/>
  </w:num>
  <w:num w:numId="3" w16cid:durableId="2142190248">
    <w:abstractNumId w:val="5"/>
  </w:num>
  <w:num w:numId="4" w16cid:durableId="267392391">
    <w:abstractNumId w:val="4"/>
  </w:num>
  <w:num w:numId="5" w16cid:durableId="1280066567">
    <w:abstractNumId w:val="7"/>
  </w:num>
  <w:num w:numId="6" w16cid:durableId="829566009">
    <w:abstractNumId w:val="3"/>
  </w:num>
  <w:num w:numId="7" w16cid:durableId="326137297">
    <w:abstractNumId w:val="2"/>
  </w:num>
  <w:num w:numId="8" w16cid:durableId="10645704">
    <w:abstractNumId w:val="1"/>
  </w:num>
  <w:num w:numId="9" w16cid:durableId="12632264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70"/>
    <w:rsid w:val="0015074B"/>
    <w:rsid w:val="0023088D"/>
    <w:rsid w:val="0029639D"/>
    <w:rsid w:val="00326F90"/>
    <w:rsid w:val="00AA1D8D"/>
    <w:rsid w:val="00B47730"/>
    <w:rsid w:val="00CB0664"/>
    <w:rsid w:val="00DD2355"/>
    <w:rsid w:val="00DD4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BF8937"/>
  <w14:defaultImageDpi w14:val="300"/>
  <w15:docId w15:val="{1D6C2FF0-1A67-B049-81AE-0B33EDDC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410</Characters>
  <Application>Microsoft Office Word</Application>
  <DocSecurity>0</DocSecurity>
  <Lines>27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Ryan Fullerton</cp:lastModifiedBy>
  <cp:revision>2</cp:revision>
  <dcterms:created xsi:type="dcterms:W3CDTF">2026-09-19T09:44:00Z</dcterms:created>
  <dcterms:modified xsi:type="dcterms:W3CDTF">2026-09-19T09:59:00Z</dcterms:modified>
  <cp:category/>
</cp:coreProperties>
</file>